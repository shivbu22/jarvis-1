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 Execution Plan</w:t>
      </w:r>
    </w:p>
    <w:p>
      <w:r>
        <w:t>All subsystems fully synchronized.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